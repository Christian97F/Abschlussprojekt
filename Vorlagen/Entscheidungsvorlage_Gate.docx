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7186D" w14:paraId="296D09A3" w14:textId="77777777">
        <w:trPr>
          <w:jc w:val="center"/>
        </w:trPr>
        <w:tc>
          <w:tcPr>
            <w:tcW w:w="9406" w:type="dxa"/>
            <w:shd w:val="clear" w:color="auto" w:fill="1A2540"/>
          </w:tcPr>
          <w:p w14:paraId="55689D72" w14:textId="77777777" w:rsidR="0007186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Gate X – Entscheidungsvorlage</w:t>
            </w:r>
          </w:p>
        </w:tc>
      </w:tr>
      <w:tr w:rsidR="0007186D" w14:paraId="3CFA6B8B" w14:textId="77777777">
        <w:trPr>
          <w:jc w:val="center"/>
        </w:trPr>
        <w:tc>
          <w:tcPr>
            <w:tcW w:w="9406" w:type="dxa"/>
            <w:shd w:val="clear" w:color="auto" w:fill="1E3A5F"/>
          </w:tcPr>
          <w:p w14:paraId="57178948" w14:textId="77777777" w:rsidR="0007186D" w:rsidRDefault="00000000">
            <w:pPr>
              <w:jc w:val="center"/>
            </w:pPr>
            <w:r>
              <w:rPr>
                <w:rFonts w:ascii="Calibri" w:hAnsi="Calibri"/>
                <w:i/>
                <w:color w:val="D0DCE8"/>
                <w:sz w:val="18"/>
              </w:rPr>
              <w:t>Projektbezeichnung: ____________  |  Datum: __.__.__  |  Version: 1.0</w:t>
            </w:r>
          </w:p>
        </w:tc>
      </w:tr>
    </w:tbl>
    <w:p w14:paraId="6DFC8BE9" w14:textId="77777777" w:rsidR="0007186D" w:rsidRDefault="0007186D"/>
    <w:p w14:paraId="0C905060" w14:textId="77777777" w:rsidR="0007186D" w:rsidRDefault="00000000">
      <w:pPr>
        <w:pBdr>
          <w:bottom w:val="single" w:sz="6" w:space="1" w:color="1A2540"/>
        </w:pBdr>
        <w:spacing w:before="240" w:after="80"/>
      </w:pPr>
      <w:r>
        <w:rPr>
          <w:rFonts w:ascii="Calibri" w:hAnsi="Calibri"/>
          <w:b/>
          <w:color w:val="1A2540"/>
          <w:sz w:val="26"/>
        </w:rPr>
        <w:t>1  Stammdaten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07186D" w14:paraId="5E77B9C9" w14:textId="77777777">
        <w:trPr>
          <w:trHeight w:val="425"/>
        </w:trPr>
        <w:tc>
          <w:tcPr>
            <w:tcW w:w="2835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14:paraId="1768278D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Projektbezeichnung</w:t>
            </w:r>
          </w:p>
        </w:tc>
        <w:tc>
          <w:tcPr>
            <w:tcW w:w="623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11C21A4D" w14:textId="77777777" w:rsidR="0007186D" w:rsidRDefault="0007186D"/>
        </w:tc>
      </w:tr>
      <w:tr w:rsidR="0007186D" w14:paraId="7681BCD3" w14:textId="77777777">
        <w:trPr>
          <w:trHeight w:val="425"/>
        </w:trPr>
        <w:tc>
          <w:tcPr>
            <w:tcW w:w="2835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14:paraId="321F4E9A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Auftraggeber</w:t>
            </w:r>
          </w:p>
        </w:tc>
        <w:tc>
          <w:tcPr>
            <w:tcW w:w="623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76174A13" w14:textId="77777777" w:rsidR="0007186D" w:rsidRDefault="0007186D"/>
        </w:tc>
      </w:tr>
      <w:tr w:rsidR="0007186D" w14:paraId="248EE372" w14:textId="77777777">
        <w:trPr>
          <w:trHeight w:val="425"/>
        </w:trPr>
        <w:tc>
          <w:tcPr>
            <w:tcW w:w="2835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14:paraId="6A35E9A7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Projektleiterin / Projektleiter</w:t>
            </w:r>
          </w:p>
        </w:tc>
        <w:tc>
          <w:tcPr>
            <w:tcW w:w="623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3151A760" w14:textId="77777777" w:rsidR="0007186D" w:rsidRDefault="0007186D"/>
        </w:tc>
      </w:tr>
      <w:tr w:rsidR="0007186D" w14:paraId="05D5DE9F" w14:textId="77777777">
        <w:trPr>
          <w:trHeight w:val="425"/>
        </w:trPr>
        <w:tc>
          <w:tcPr>
            <w:tcW w:w="2835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14:paraId="18B85087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Projektteam</w:t>
            </w:r>
          </w:p>
        </w:tc>
        <w:tc>
          <w:tcPr>
            <w:tcW w:w="623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71F602C9" w14:textId="77777777" w:rsidR="0007186D" w:rsidRDefault="0007186D"/>
        </w:tc>
      </w:tr>
      <w:tr w:rsidR="0007186D" w14:paraId="16C6FA5B" w14:textId="77777777">
        <w:trPr>
          <w:trHeight w:val="425"/>
        </w:trPr>
        <w:tc>
          <w:tcPr>
            <w:tcW w:w="2835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14:paraId="78CA2824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Fachrichtung</w:t>
            </w:r>
          </w:p>
        </w:tc>
        <w:tc>
          <w:tcPr>
            <w:tcW w:w="623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7E72D79F" w14:textId="77777777" w:rsidR="0007186D" w:rsidRDefault="0007186D"/>
        </w:tc>
      </w:tr>
      <w:tr w:rsidR="0007186D" w14:paraId="1FEBE723" w14:textId="77777777">
        <w:trPr>
          <w:trHeight w:val="425"/>
        </w:trPr>
        <w:tc>
          <w:tcPr>
            <w:tcW w:w="2835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14:paraId="6A7F37D1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w="623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2D8D470F" w14:textId="77777777" w:rsidR="0007186D" w:rsidRDefault="0007186D"/>
        </w:tc>
      </w:tr>
      <w:tr w:rsidR="0007186D" w14:paraId="5E7468C0" w14:textId="77777777">
        <w:trPr>
          <w:trHeight w:val="425"/>
        </w:trPr>
        <w:tc>
          <w:tcPr>
            <w:tcW w:w="2835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14:paraId="380EF7A4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Gate</w:t>
            </w:r>
          </w:p>
        </w:tc>
        <w:tc>
          <w:tcPr>
            <w:tcW w:w="623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313F24D2" w14:textId="77777777" w:rsidR="0007186D" w:rsidRDefault="00000000">
            <w:r>
              <w:rPr>
                <w:rFonts w:ascii="Calibri" w:hAnsi="Calibri"/>
                <w:color w:val="1A2540"/>
                <w:sz w:val="20"/>
              </w:rPr>
              <w:t>Gate X</w:t>
            </w:r>
          </w:p>
        </w:tc>
      </w:tr>
      <w:tr w:rsidR="0007186D" w14:paraId="4ADEF957" w14:textId="77777777">
        <w:trPr>
          <w:trHeight w:val="425"/>
        </w:trPr>
        <w:tc>
          <w:tcPr>
            <w:tcW w:w="2835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14:paraId="32E36D23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w="623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59DE93F5" w14:textId="77777777" w:rsidR="0007186D" w:rsidRDefault="00000000">
            <w:r>
              <w:rPr>
                <w:rFonts w:ascii="Calibri" w:hAnsi="Calibri"/>
                <w:color w:val="1A2540"/>
                <w:sz w:val="20"/>
              </w:rPr>
              <w:t>1.0</w:t>
            </w:r>
          </w:p>
        </w:tc>
      </w:tr>
    </w:tbl>
    <w:p w14:paraId="6710688D" w14:textId="77777777" w:rsidR="0007186D" w:rsidRDefault="0007186D"/>
    <w:p w14:paraId="7B87E347" w14:textId="77777777" w:rsidR="0007186D" w:rsidRDefault="00000000">
      <w:pPr>
        <w:pBdr>
          <w:bottom w:val="single" w:sz="6" w:space="1" w:color="1A2540"/>
        </w:pBdr>
        <w:spacing w:before="240" w:after="80"/>
      </w:pPr>
      <w:r>
        <w:rPr>
          <w:rFonts w:ascii="Calibri" w:hAnsi="Calibri"/>
          <w:b/>
          <w:color w:val="1A2540"/>
          <w:sz w:val="26"/>
        </w:rPr>
        <w:t>2  Ausgangslage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7186D" w14:paraId="21A5616C" w14:textId="77777777">
        <w:tc>
          <w:tcPr>
            <w:tcW w:w="9406" w:type="dxa"/>
            <w:shd w:val="clear" w:color="auto" w:fill="F0F4F8"/>
          </w:tcPr>
          <w:p w14:paraId="272716E0" w14:textId="77777777" w:rsidR="0007186D" w:rsidRDefault="00000000">
            <w:r>
              <w:rPr>
                <w:rFonts w:ascii="Calibri" w:hAnsi="Calibri"/>
                <w:i/>
                <w:color w:val="8090A8"/>
                <w:sz w:val="18"/>
              </w:rPr>
              <w:t>Beschreibt den aktuellen Zustand / Kontext, aus dem das Projekt entstand.</w:t>
            </w:r>
          </w:p>
        </w:tc>
      </w:tr>
    </w:tbl>
    <w:p w14:paraId="6097421A" w14:textId="77777777" w:rsidR="0007186D" w:rsidRDefault="0007186D"/>
    <w:p w14:paraId="25CFBF6E" w14:textId="77777777" w:rsidR="0007186D" w:rsidRDefault="00000000">
      <w:pPr>
        <w:spacing w:after="40"/>
      </w:pPr>
      <w:r>
        <w:rPr>
          <w:rFonts w:ascii="Calibri" w:hAnsi="Calibri"/>
          <w:b/>
          <w:color w:val="1E3A5F"/>
          <w:sz w:val="20"/>
        </w:rPr>
        <w:t xml:space="preserve">Ausgangslage:  </w:t>
      </w:r>
    </w:p>
    <w:p w14:paraId="2DEFAC97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5EBCD739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0D9992A8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579BEE8D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141B87EB" w14:textId="77777777" w:rsidR="0007186D" w:rsidRDefault="00000000">
      <w:pPr>
        <w:pBdr>
          <w:bottom w:val="single" w:sz="6" w:space="1" w:color="1A2540"/>
        </w:pBdr>
        <w:spacing w:before="240" w:after="80"/>
      </w:pPr>
      <w:r>
        <w:rPr>
          <w:rFonts w:ascii="Calibri" w:hAnsi="Calibri"/>
          <w:b/>
          <w:color w:val="1A2540"/>
          <w:sz w:val="26"/>
        </w:rPr>
        <w:t>3  Projektziele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7186D" w14:paraId="6EAD4B16" w14:textId="77777777">
        <w:tc>
          <w:tcPr>
            <w:tcW w:w="9406" w:type="dxa"/>
            <w:shd w:val="clear" w:color="auto" w:fill="F0F4F8"/>
          </w:tcPr>
          <w:p w14:paraId="7F39FD09" w14:textId="77777777" w:rsidR="0007186D" w:rsidRDefault="00000000">
            <w:r>
              <w:rPr>
                <w:rFonts w:ascii="Calibri" w:hAnsi="Calibri"/>
                <w:i/>
                <w:color w:val="8090A8"/>
                <w:sz w:val="18"/>
              </w:rPr>
              <w:t>Was soll durch das Projekt erreicht werden? (SMART-Ziele)</w:t>
            </w:r>
          </w:p>
        </w:tc>
      </w:tr>
    </w:tbl>
    <w:p w14:paraId="09267EE9" w14:textId="77777777" w:rsidR="0007186D" w:rsidRDefault="0007186D"/>
    <w:p w14:paraId="24DF641F" w14:textId="77777777" w:rsidR="0007186D" w:rsidRDefault="00000000">
      <w:pPr>
        <w:pStyle w:val="Listennummer"/>
      </w:pPr>
      <w:r>
        <w:rPr>
          <w:rFonts w:ascii="Calibri" w:hAnsi="Calibri"/>
          <w:sz w:val="20"/>
        </w:rPr>
        <w:t xml:space="preserve">Ziel 1:  </w:t>
      </w:r>
    </w:p>
    <w:p w14:paraId="2910CAEF" w14:textId="77777777" w:rsidR="0007186D" w:rsidRDefault="00000000">
      <w:pPr>
        <w:pStyle w:val="Listennummer"/>
      </w:pPr>
      <w:r>
        <w:rPr>
          <w:rFonts w:ascii="Calibri" w:hAnsi="Calibri"/>
          <w:sz w:val="20"/>
        </w:rPr>
        <w:t xml:space="preserve">Ziel 2:  </w:t>
      </w:r>
    </w:p>
    <w:p w14:paraId="04460C38" w14:textId="77777777" w:rsidR="0007186D" w:rsidRDefault="00000000">
      <w:pPr>
        <w:pStyle w:val="Listennummer"/>
      </w:pPr>
      <w:r>
        <w:rPr>
          <w:rFonts w:ascii="Calibri" w:hAnsi="Calibri"/>
          <w:sz w:val="20"/>
        </w:rPr>
        <w:t xml:space="preserve">Ziel 3:  </w:t>
      </w:r>
    </w:p>
    <w:p w14:paraId="0E4F6835" w14:textId="77777777" w:rsidR="0007186D" w:rsidRDefault="00000000">
      <w:pPr>
        <w:pStyle w:val="Listennummer"/>
      </w:pPr>
      <w:r>
        <w:rPr>
          <w:rFonts w:ascii="Calibri" w:hAnsi="Calibri"/>
          <w:sz w:val="20"/>
        </w:rPr>
        <w:t xml:space="preserve">Ziel 4:  </w:t>
      </w:r>
    </w:p>
    <w:p w14:paraId="175D8502" w14:textId="77777777" w:rsidR="0007186D" w:rsidRDefault="00000000">
      <w:pPr>
        <w:pBdr>
          <w:bottom w:val="single" w:sz="6" w:space="1" w:color="1A2540"/>
        </w:pBdr>
        <w:spacing w:before="240" w:after="80"/>
      </w:pPr>
      <w:r>
        <w:rPr>
          <w:rFonts w:ascii="Calibri" w:hAnsi="Calibri"/>
          <w:b/>
          <w:color w:val="1A2540"/>
          <w:sz w:val="26"/>
        </w:rPr>
        <w:t>4  Abgrenzungen</w:t>
      </w:r>
    </w:p>
    <w:p w14:paraId="79C469B3" w14:textId="77777777" w:rsidR="0007186D" w:rsidRDefault="00000000">
      <w:pPr>
        <w:spacing w:after="40"/>
      </w:pPr>
      <w:r>
        <w:rPr>
          <w:rFonts w:ascii="Calibri" w:hAnsi="Calibri"/>
          <w:b/>
          <w:color w:val="1E3A5F"/>
          <w:sz w:val="20"/>
        </w:rPr>
        <w:t xml:space="preserve">Was gehört NICHT zum Projektumfang:  </w:t>
      </w:r>
    </w:p>
    <w:p w14:paraId="7F17FF45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56A8F506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2ACCC3DE" w14:textId="77777777" w:rsidR="0007186D" w:rsidRDefault="00000000">
      <w:pPr>
        <w:pBdr>
          <w:bottom w:val="single" w:sz="6" w:space="1" w:color="1A2540"/>
        </w:pBdr>
        <w:spacing w:before="240" w:after="80"/>
      </w:pPr>
      <w:r>
        <w:rPr>
          <w:rFonts w:ascii="Calibri" w:hAnsi="Calibri"/>
          <w:b/>
          <w:color w:val="1A2540"/>
          <w:sz w:val="26"/>
        </w:rPr>
        <w:t>5  Inhaltliche Umsetzung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7186D" w14:paraId="154782A6" w14:textId="77777777">
        <w:tc>
          <w:tcPr>
            <w:tcW w:w="9406" w:type="dxa"/>
            <w:shd w:val="clear" w:color="auto" w:fill="F0F4F8"/>
          </w:tcPr>
          <w:p w14:paraId="0C82E994" w14:textId="77777777" w:rsidR="0007186D" w:rsidRDefault="00000000">
            <w:r>
              <w:rPr>
                <w:rFonts w:ascii="Calibri" w:hAnsi="Calibri"/>
                <w:i/>
                <w:color w:val="8090A8"/>
                <w:sz w:val="18"/>
              </w:rPr>
              <w:lastRenderedPageBreak/>
              <w:t>Verweis auf Projektstrukturplan, technische Konzepte, etc.</w:t>
            </w:r>
          </w:p>
        </w:tc>
      </w:tr>
    </w:tbl>
    <w:p w14:paraId="736BD066" w14:textId="77777777" w:rsidR="0007186D" w:rsidRDefault="0007186D"/>
    <w:p w14:paraId="0A26DECE" w14:textId="77777777" w:rsidR="0007186D" w:rsidRDefault="00000000">
      <w:pPr>
        <w:spacing w:after="40"/>
      </w:pPr>
      <w:r>
        <w:rPr>
          <w:rFonts w:ascii="Calibri" w:hAnsi="Calibri"/>
          <w:b/>
          <w:color w:val="1E3A5F"/>
          <w:sz w:val="20"/>
        </w:rPr>
        <w:t xml:space="preserve">Beschreibung / Anlage:  </w:t>
      </w:r>
    </w:p>
    <w:p w14:paraId="103E4128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3F565779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6E66A2C8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727FCD16" w14:textId="77777777" w:rsidR="0007186D" w:rsidRDefault="00000000">
      <w:pPr>
        <w:pBdr>
          <w:bottom w:val="single" w:sz="6" w:space="1" w:color="1A2540"/>
        </w:pBdr>
        <w:spacing w:before="240" w:after="80"/>
      </w:pPr>
      <w:r>
        <w:rPr>
          <w:rFonts w:ascii="Calibri" w:hAnsi="Calibri"/>
          <w:b/>
          <w:color w:val="1A2540"/>
          <w:sz w:val="26"/>
        </w:rPr>
        <w:t>6  Kostenabschätzung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7186D" w14:paraId="68843B30" w14:textId="77777777">
        <w:tc>
          <w:tcPr>
            <w:tcW w:w="3135" w:type="dxa"/>
          </w:tcPr>
          <w:p w14:paraId="2BEBBDB4" w14:textId="77777777" w:rsidR="0007186D" w:rsidRDefault="0007186D"/>
        </w:tc>
        <w:tc>
          <w:tcPr>
            <w:tcW w:w="3135" w:type="dxa"/>
          </w:tcPr>
          <w:p w14:paraId="0DD96DD9" w14:textId="77777777" w:rsidR="0007186D" w:rsidRDefault="0007186D"/>
        </w:tc>
        <w:tc>
          <w:tcPr>
            <w:tcW w:w="3135" w:type="dxa"/>
          </w:tcPr>
          <w:p w14:paraId="6957CDEF" w14:textId="77777777" w:rsidR="0007186D" w:rsidRDefault="0007186D"/>
        </w:tc>
      </w:tr>
      <w:tr w:rsidR="0007186D" w14:paraId="7A16FC59" w14:textId="77777777">
        <w:trPr>
          <w:trHeight w:val="454"/>
        </w:trPr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A2540"/>
            <w:vAlign w:val="center"/>
          </w:tcPr>
          <w:p w14:paraId="33DF99D3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Position</w:t>
            </w:r>
          </w:p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A2540"/>
            <w:vAlign w:val="center"/>
          </w:tcPr>
          <w:p w14:paraId="241CF105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Kosten (€)</w:t>
            </w:r>
          </w:p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A2540"/>
            <w:vAlign w:val="center"/>
          </w:tcPr>
          <w:p w14:paraId="05571D98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Anmerkung</w:t>
            </w:r>
          </w:p>
        </w:tc>
      </w:tr>
      <w:tr w:rsidR="0007186D" w14:paraId="05487EDC" w14:textId="77777777">
        <w:trPr>
          <w:trHeight w:val="454"/>
        </w:trPr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5EDBE202" w14:textId="77777777" w:rsidR="0007186D" w:rsidRDefault="00000000">
            <w:r>
              <w:rPr>
                <w:rFonts w:ascii="Calibri" w:hAnsi="Calibri"/>
                <w:color w:val="1A2540"/>
                <w:sz w:val="20"/>
              </w:rPr>
              <w:t>Position 1</w:t>
            </w:r>
          </w:p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347A5459" w14:textId="77777777" w:rsidR="0007186D" w:rsidRDefault="0007186D"/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5402AA34" w14:textId="77777777" w:rsidR="0007186D" w:rsidRDefault="0007186D"/>
        </w:tc>
      </w:tr>
      <w:tr w:rsidR="0007186D" w14:paraId="24F44F56" w14:textId="77777777">
        <w:trPr>
          <w:trHeight w:val="454"/>
        </w:trPr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49377BF6" w14:textId="77777777" w:rsidR="0007186D" w:rsidRDefault="00000000">
            <w:r>
              <w:rPr>
                <w:rFonts w:ascii="Calibri" w:hAnsi="Calibri"/>
                <w:color w:val="1A2540"/>
                <w:sz w:val="20"/>
              </w:rPr>
              <w:t>Position 2</w:t>
            </w:r>
          </w:p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709B757D" w14:textId="77777777" w:rsidR="0007186D" w:rsidRDefault="0007186D"/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16F7368C" w14:textId="77777777" w:rsidR="0007186D" w:rsidRDefault="0007186D"/>
        </w:tc>
      </w:tr>
      <w:tr w:rsidR="0007186D" w14:paraId="655EE1AB" w14:textId="77777777">
        <w:trPr>
          <w:trHeight w:val="454"/>
        </w:trPr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4B944BBE" w14:textId="77777777" w:rsidR="0007186D" w:rsidRDefault="00000000">
            <w:r>
              <w:rPr>
                <w:rFonts w:ascii="Calibri" w:hAnsi="Calibri"/>
                <w:color w:val="1A2540"/>
                <w:sz w:val="20"/>
              </w:rPr>
              <w:t>Position 3</w:t>
            </w:r>
          </w:p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132A8607" w14:textId="77777777" w:rsidR="0007186D" w:rsidRDefault="0007186D"/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61647164" w14:textId="77777777" w:rsidR="0007186D" w:rsidRDefault="0007186D"/>
        </w:tc>
      </w:tr>
      <w:tr w:rsidR="0007186D" w14:paraId="0E813E6D" w14:textId="77777777">
        <w:trPr>
          <w:trHeight w:val="454"/>
        </w:trPr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04043CE2" w14:textId="77777777" w:rsidR="0007186D" w:rsidRDefault="00000000">
            <w:r>
              <w:rPr>
                <w:rFonts w:ascii="Calibri" w:hAnsi="Calibri"/>
                <w:color w:val="1A2540"/>
                <w:sz w:val="20"/>
              </w:rPr>
              <w:t>Position 4</w:t>
            </w:r>
          </w:p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31A062D3" w14:textId="77777777" w:rsidR="0007186D" w:rsidRDefault="0007186D"/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70FBFF62" w14:textId="77777777" w:rsidR="0007186D" w:rsidRDefault="0007186D"/>
        </w:tc>
      </w:tr>
      <w:tr w:rsidR="0007186D" w14:paraId="096146B8" w14:textId="77777777">
        <w:trPr>
          <w:trHeight w:val="454"/>
        </w:trPr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E3A5F"/>
            <w:vAlign w:val="center"/>
          </w:tcPr>
          <w:p w14:paraId="0F449DC3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GESAMT</w:t>
            </w:r>
          </w:p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E3A5F"/>
            <w:vAlign w:val="center"/>
          </w:tcPr>
          <w:p w14:paraId="5665043A" w14:textId="77777777" w:rsidR="0007186D" w:rsidRDefault="0007186D"/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E3A5F"/>
            <w:vAlign w:val="center"/>
          </w:tcPr>
          <w:p w14:paraId="7C5FFC5C" w14:textId="77777777" w:rsidR="0007186D" w:rsidRDefault="0007186D"/>
        </w:tc>
      </w:tr>
    </w:tbl>
    <w:p w14:paraId="73E2A688" w14:textId="77777777" w:rsidR="0007186D" w:rsidRDefault="0007186D"/>
    <w:p w14:paraId="591B9741" w14:textId="77777777" w:rsidR="0007186D" w:rsidRDefault="00000000">
      <w:pPr>
        <w:pBdr>
          <w:bottom w:val="single" w:sz="6" w:space="1" w:color="1A2540"/>
        </w:pBdr>
        <w:spacing w:before="240" w:after="80"/>
      </w:pPr>
      <w:r>
        <w:rPr>
          <w:rFonts w:ascii="Calibri" w:hAnsi="Calibri"/>
          <w:b/>
          <w:color w:val="1A2540"/>
          <w:sz w:val="26"/>
        </w:rPr>
        <w:t>7  Projektrisiken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7186D" w14:paraId="4C6AD692" w14:textId="77777777">
        <w:tc>
          <w:tcPr>
            <w:tcW w:w="2351" w:type="dxa"/>
          </w:tcPr>
          <w:p w14:paraId="12868F87" w14:textId="77777777" w:rsidR="0007186D" w:rsidRDefault="0007186D"/>
        </w:tc>
        <w:tc>
          <w:tcPr>
            <w:tcW w:w="2351" w:type="dxa"/>
          </w:tcPr>
          <w:p w14:paraId="4F3CEBA2" w14:textId="77777777" w:rsidR="0007186D" w:rsidRDefault="0007186D"/>
        </w:tc>
        <w:tc>
          <w:tcPr>
            <w:tcW w:w="2351" w:type="dxa"/>
          </w:tcPr>
          <w:p w14:paraId="6F288B87" w14:textId="77777777" w:rsidR="0007186D" w:rsidRDefault="0007186D"/>
        </w:tc>
        <w:tc>
          <w:tcPr>
            <w:tcW w:w="2351" w:type="dxa"/>
          </w:tcPr>
          <w:p w14:paraId="017DA68B" w14:textId="77777777" w:rsidR="0007186D" w:rsidRDefault="0007186D"/>
        </w:tc>
      </w:tr>
      <w:tr w:rsidR="0007186D" w14:paraId="7572EECC" w14:textId="77777777">
        <w:trPr>
          <w:trHeight w:val="454"/>
        </w:trPr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A2540"/>
            <w:vAlign w:val="center"/>
          </w:tcPr>
          <w:p w14:paraId="39B68219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Risiko</w:t>
            </w:r>
          </w:p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A2540"/>
            <w:vAlign w:val="center"/>
          </w:tcPr>
          <w:p w14:paraId="29A9BCF8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E (1–5)</w:t>
            </w:r>
          </w:p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A2540"/>
            <w:vAlign w:val="center"/>
          </w:tcPr>
          <w:p w14:paraId="6FC33F4C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S (1–5)</w:t>
            </w:r>
          </w:p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A2540"/>
            <w:vAlign w:val="center"/>
          </w:tcPr>
          <w:p w14:paraId="30603235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Gegenmaßnahme</w:t>
            </w:r>
          </w:p>
        </w:tc>
      </w:tr>
      <w:tr w:rsidR="0007186D" w14:paraId="7821288F" w14:textId="77777777">
        <w:trPr>
          <w:trHeight w:val="454"/>
        </w:trPr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553FF641" w14:textId="77777777" w:rsidR="0007186D" w:rsidRDefault="00000000">
            <w:r>
              <w:rPr>
                <w:rFonts w:ascii="Calibri" w:hAnsi="Calibri"/>
                <w:color w:val="1A2540"/>
                <w:sz w:val="20"/>
              </w:rPr>
              <w:t>Risiko 1</w:t>
            </w:r>
          </w:p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11D6F60E" w14:textId="77777777" w:rsidR="0007186D" w:rsidRDefault="0007186D"/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7EAA33C6" w14:textId="77777777" w:rsidR="0007186D" w:rsidRDefault="0007186D"/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62913813" w14:textId="77777777" w:rsidR="0007186D" w:rsidRDefault="0007186D"/>
        </w:tc>
      </w:tr>
      <w:tr w:rsidR="0007186D" w14:paraId="71F673AA" w14:textId="77777777">
        <w:trPr>
          <w:trHeight w:val="454"/>
        </w:trPr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2B1DF93A" w14:textId="77777777" w:rsidR="0007186D" w:rsidRDefault="00000000">
            <w:r>
              <w:rPr>
                <w:rFonts w:ascii="Calibri" w:hAnsi="Calibri"/>
                <w:color w:val="1A2540"/>
                <w:sz w:val="20"/>
              </w:rPr>
              <w:t>Risiko 2</w:t>
            </w:r>
          </w:p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37EEE28A" w14:textId="77777777" w:rsidR="0007186D" w:rsidRDefault="0007186D"/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62759203" w14:textId="77777777" w:rsidR="0007186D" w:rsidRDefault="0007186D"/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536F5AAD" w14:textId="77777777" w:rsidR="0007186D" w:rsidRDefault="0007186D"/>
        </w:tc>
      </w:tr>
      <w:tr w:rsidR="0007186D" w14:paraId="2753BD7D" w14:textId="77777777">
        <w:trPr>
          <w:trHeight w:val="454"/>
        </w:trPr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16C03247" w14:textId="77777777" w:rsidR="0007186D" w:rsidRDefault="00000000">
            <w:r>
              <w:rPr>
                <w:rFonts w:ascii="Calibri" w:hAnsi="Calibri"/>
                <w:color w:val="1A2540"/>
                <w:sz w:val="20"/>
              </w:rPr>
              <w:t>Risiko 3</w:t>
            </w:r>
          </w:p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66558876" w14:textId="77777777" w:rsidR="0007186D" w:rsidRDefault="0007186D"/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7A60F952" w14:textId="77777777" w:rsidR="0007186D" w:rsidRDefault="0007186D"/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7549B28D" w14:textId="77777777" w:rsidR="0007186D" w:rsidRDefault="0007186D"/>
        </w:tc>
      </w:tr>
      <w:tr w:rsidR="0007186D" w14:paraId="2CBD8FB0" w14:textId="77777777">
        <w:trPr>
          <w:trHeight w:val="454"/>
        </w:trPr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52993E66" w14:textId="77777777" w:rsidR="0007186D" w:rsidRDefault="00000000">
            <w:r>
              <w:rPr>
                <w:rFonts w:ascii="Calibri" w:hAnsi="Calibri"/>
                <w:color w:val="1A2540"/>
                <w:sz w:val="20"/>
              </w:rPr>
              <w:t>Risiko 4</w:t>
            </w:r>
          </w:p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5BFBAEA9" w14:textId="77777777" w:rsidR="0007186D" w:rsidRDefault="0007186D"/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616880E7" w14:textId="77777777" w:rsidR="0007186D" w:rsidRDefault="0007186D"/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01261343" w14:textId="77777777" w:rsidR="0007186D" w:rsidRDefault="0007186D"/>
        </w:tc>
      </w:tr>
      <w:tr w:rsidR="0007186D" w14:paraId="440B08D6" w14:textId="77777777">
        <w:trPr>
          <w:trHeight w:val="454"/>
        </w:trPr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7F3E1C11" w14:textId="77777777" w:rsidR="0007186D" w:rsidRDefault="00000000">
            <w:r>
              <w:rPr>
                <w:rFonts w:ascii="Calibri" w:hAnsi="Calibri"/>
                <w:color w:val="1A2540"/>
                <w:sz w:val="20"/>
              </w:rPr>
              <w:t>Risiko 5</w:t>
            </w:r>
          </w:p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0CC7A84F" w14:textId="77777777" w:rsidR="0007186D" w:rsidRDefault="0007186D"/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62909EC3" w14:textId="77777777" w:rsidR="0007186D" w:rsidRDefault="0007186D"/>
        </w:tc>
        <w:tc>
          <w:tcPr>
            <w:tcW w:w="2351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6127844B" w14:textId="77777777" w:rsidR="0007186D" w:rsidRDefault="0007186D"/>
        </w:tc>
      </w:tr>
    </w:tbl>
    <w:p w14:paraId="765EE08A" w14:textId="77777777" w:rsidR="0007186D" w:rsidRDefault="0007186D"/>
    <w:p w14:paraId="30D9166E" w14:textId="77777777" w:rsidR="0007186D" w:rsidRDefault="00000000">
      <w:r>
        <w:t>Detaillierte Bewertung: siehe Anlage Risikomatrix</w:t>
      </w:r>
    </w:p>
    <w:p w14:paraId="133E3D06" w14:textId="77777777" w:rsidR="0007186D" w:rsidRDefault="00000000">
      <w:pPr>
        <w:pBdr>
          <w:bottom w:val="single" w:sz="6" w:space="1" w:color="1A2540"/>
        </w:pBdr>
        <w:spacing w:before="240" w:after="80"/>
      </w:pPr>
      <w:r>
        <w:rPr>
          <w:rFonts w:ascii="Calibri" w:hAnsi="Calibri"/>
          <w:b/>
          <w:color w:val="1A2540"/>
          <w:sz w:val="26"/>
        </w:rPr>
        <w:t>8  Projektchancen</w:t>
      </w:r>
    </w:p>
    <w:p w14:paraId="55B7D875" w14:textId="77777777" w:rsidR="0007186D" w:rsidRDefault="00000000">
      <w:pPr>
        <w:pStyle w:val="Aufzhlungszeichen"/>
      </w:pPr>
      <w:r>
        <w:rPr>
          <w:rFonts w:ascii="Calibri" w:hAnsi="Calibri"/>
          <w:sz w:val="20"/>
        </w:rPr>
        <w:t xml:space="preserve">Chance 1:  </w:t>
      </w:r>
    </w:p>
    <w:p w14:paraId="08F7F313" w14:textId="77777777" w:rsidR="0007186D" w:rsidRDefault="00000000">
      <w:pPr>
        <w:pStyle w:val="Aufzhlungszeichen"/>
      </w:pPr>
      <w:r>
        <w:rPr>
          <w:rFonts w:ascii="Calibri" w:hAnsi="Calibri"/>
          <w:sz w:val="20"/>
        </w:rPr>
        <w:t xml:space="preserve">Chance 2:  </w:t>
      </w:r>
    </w:p>
    <w:p w14:paraId="2B34C8F7" w14:textId="77777777" w:rsidR="0007186D" w:rsidRDefault="00000000">
      <w:pPr>
        <w:pStyle w:val="Aufzhlungszeichen"/>
      </w:pPr>
      <w:r>
        <w:rPr>
          <w:rFonts w:ascii="Calibri" w:hAnsi="Calibri"/>
          <w:sz w:val="20"/>
        </w:rPr>
        <w:t xml:space="preserve">Chance 3:  </w:t>
      </w:r>
    </w:p>
    <w:p w14:paraId="230E73E3" w14:textId="77777777" w:rsidR="0007186D" w:rsidRDefault="0007186D"/>
    <w:p w14:paraId="7C80A23A" w14:textId="77777777" w:rsidR="0007186D" w:rsidRDefault="00000000">
      <w:pPr>
        <w:pBdr>
          <w:bottom w:val="single" w:sz="6" w:space="1" w:color="1A2540"/>
        </w:pBdr>
        <w:spacing w:before="240" w:after="80"/>
      </w:pPr>
      <w:r>
        <w:rPr>
          <w:rFonts w:ascii="Calibri" w:hAnsi="Calibri"/>
          <w:b/>
          <w:color w:val="1A2540"/>
          <w:sz w:val="26"/>
        </w:rPr>
        <w:t>9  Empfehlung für den Lenkungsausschuss</w:t>
      </w:r>
    </w:p>
    <w:p w14:paraId="6DDC984F" w14:textId="77777777" w:rsidR="0007186D" w:rsidRDefault="00000000">
      <w:pPr>
        <w:spacing w:after="40"/>
      </w:pPr>
      <w:r>
        <w:rPr>
          <w:rFonts w:ascii="Calibri" w:hAnsi="Calibri"/>
          <w:b/>
          <w:color w:val="1E3A5F"/>
          <w:sz w:val="20"/>
        </w:rPr>
        <w:lastRenderedPageBreak/>
        <w:t xml:space="preserve">Empfehlung:  </w:t>
      </w:r>
    </w:p>
    <w:p w14:paraId="42CBF7AD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25E96DC2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07247104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1C104926" w14:textId="77777777" w:rsidR="0007186D" w:rsidRDefault="00000000">
      <w:pPr>
        <w:spacing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 w14:paraId="37D2EE1A" w14:textId="77777777" w:rsidR="0007186D" w:rsidRDefault="00000000">
      <w:pPr>
        <w:pBdr>
          <w:bottom w:val="single" w:sz="6" w:space="1" w:color="1A2540"/>
        </w:pBdr>
        <w:spacing w:before="240" w:after="80"/>
      </w:pPr>
      <w:r>
        <w:rPr>
          <w:rFonts w:ascii="Calibri" w:hAnsi="Calibri"/>
          <w:b/>
          <w:color w:val="1A2540"/>
          <w:sz w:val="26"/>
        </w:rPr>
        <w:t>10  Freigabe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7186D" w14:paraId="0ED3734D" w14:textId="77777777">
        <w:tc>
          <w:tcPr>
            <w:tcW w:w="3135" w:type="dxa"/>
          </w:tcPr>
          <w:p w14:paraId="3205373C" w14:textId="77777777" w:rsidR="0007186D" w:rsidRDefault="0007186D"/>
        </w:tc>
        <w:tc>
          <w:tcPr>
            <w:tcW w:w="3135" w:type="dxa"/>
          </w:tcPr>
          <w:p w14:paraId="0D24BFD5" w14:textId="77777777" w:rsidR="0007186D" w:rsidRDefault="0007186D"/>
        </w:tc>
        <w:tc>
          <w:tcPr>
            <w:tcW w:w="3135" w:type="dxa"/>
          </w:tcPr>
          <w:p w14:paraId="55E00959" w14:textId="77777777" w:rsidR="0007186D" w:rsidRDefault="0007186D"/>
        </w:tc>
      </w:tr>
      <w:tr w:rsidR="0007186D" w14:paraId="04E6A366" w14:textId="77777777">
        <w:tc>
          <w:tcPr>
            <w:tcW w:w="3135" w:type="dxa"/>
          </w:tcPr>
          <w:p w14:paraId="60FB0DE3" w14:textId="77777777" w:rsidR="0007186D" w:rsidRDefault="0007186D"/>
        </w:tc>
        <w:tc>
          <w:tcPr>
            <w:tcW w:w="3135" w:type="dxa"/>
          </w:tcPr>
          <w:p w14:paraId="1A50B128" w14:textId="77777777" w:rsidR="0007186D" w:rsidRDefault="0007186D"/>
        </w:tc>
        <w:tc>
          <w:tcPr>
            <w:tcW w:w="3135" w:type="dxa"/>
          </w:tcPr>
          <w:p w14:paraId="24A91064" w14:textId="77777777" w:rsidR="0007186D" w:rsidRDefault="0007186D"/>
        </w:tc>
      </w:tr>
      <w:tr w:rsidR="0007186D" w14:paraId="5B1E2426" w14:textId="77777777">
        <w:tc>
          <w:tcPr>
            <w:tcW w:w="3135" w:type="dxa"/>
          </w:tcPr>
          <w:p w14:paraId="1F173615" w14:textId="77777777" w:rsidR="0007186D" w:rsidRDefault="0007186D"/>
        </w:tc>
        <w:tc>
          <w:tcPr>
            <w:tcW w:w="3135" w:type="dxa"/>
          </w:tcPr>
          <w:p w14:paraId="588275AE" w14:textId="77777777" w:rsidR="0007186D" w:rsidRDefault="0007186D"/>
        </w:tc>
        <w:tc>
          <w:tcPr>
            <w:tcW w:w="3135" w:type="dxa"/>
          </w:tcPr>
          <w:p w14:paraId="1FE97AF1" w14:textId="77777777" w:rsidR="0007186D" w:rsidRDefault="0007186D"/>
        </w:tc>
      </w:tr>
      <w:tr w:rsidR="0007186D" w14:paraId="13D356F3" w14:textId="77777777">
        <w:trPr>
          <w:trHeight w:val="454"/>
        </w:trPr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A2540"/>
            <w:vAlign w:val="center"/>
          </w:tcPr>
          <w:p w14:paraId="2E5DB347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Funktion</w:t>
            </w:r>
          </w:p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A2540"/>
            <w:vAlign w:val="center"/>
          </w:tcPr>
          <w:p w14:paraId="5BB36CBA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A2540"/>
            <w:vAlign w:val="center"/>
          </w:tcPr>
          <w:p w14:paraId="0D5F15C8" w14:textId="77777777" w:rsidR="0007186D" w:rsidRDefault="00000000">
            <w:r>
              <w:rPr>
                <w:rFonts w:ascii="Calibri" w:hAnsi="Calibri"/>
                <w:b/>
                <w:color w:val="FFFFFF"/>
                <w:sz w:val="20"/>
              </w:rPr>
              <w:t>Datum / Unterschrift</w:t>
            </w:r>
          </w:p>
        </w:tc>
      </w:tr>
      <w:tr w:rsidR="0007186D" w14:paraId="1D6D2ACC" w14:textId="77777777">
        <w:trPr>
          <w:trHeight w:val="454"/>
        </w:trPr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2DBB7215" w14:textId="4AECCD16" w:rsidR="0007186D" w:rsidRDefault="00000000">
            <w:proofErr w:type="spellStart"/>
            <w:r>
              <w:rPr>
                <w:rFonts w:ascii="Calibri" w:hAnsi="Calibri"/>
                <w:color w:val="1A2540"/>
                <w:sz w:val="20"/>
              </w:rPr>
              <w:t>Projektlei</w:t>
            </w:r>
            <w:r w:rsidR="0094160C">
              <w:rPr>
                <w:rFonts w:ascii="Calibri" w:hAnsi="Calibri"/>
                <w:color w:val="1A2540"/>
                <w:sz w:val="20"/>
              </w:rPr>
              <w:t>tung</w:t>
            </w:r>
            <w:proofErr w:type="spellEnd"/>
          </w:p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0B146640" w14:textId="77777777" w:rsidR="0007186D" w:rsidRDefault="0007186D"/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4F8"/>
            <w:vAlign w:val="center"/>
          </w:tcPr>
          <w:p w14:paraId="28A357D4" w14:textId="77777777" w:rsidR="0007186D" w:rsidRDefault="0007186D"/>
        </w:tc>
      </w:tr>
      <w:tr w:rsidR="0007186D" w14:paraId="155E9C0A" w14:textId="77777777">
        <w:trPr>
          <w:trHeight w:val="454"/>
        </w:trPr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000F923B" w14:textId="77777777" w:rsidR="0007186D" w:rsidRDefault="00000000">
            <w:r>
              <w:rPr>
                <w:rFonts w:ascii="Calibri" w:hAnsi="Calibri"/>
                <w:color w:val="1A2540"/>
                <w:sz w:val="20"/>
              </w:rPr>
              <w:t>Auftraggeber</w:t>
            </w:r>
          </w:p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706984CC" w14:textId="77777777" w:rsidR="0007186D" w:rsidRDefault="0007186D"/>
        </w:tc>
        <w:tc>
          <w:tcPr>
            <w:tcW w:w="3135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vAlign w:val="center"/>
          </w:tcPr>
          <w:p w14:paraId="1B187C20" w14:textId="77777777" w:rsidR="0007186D" w:rsidRDefault="0007186D"/>
        </w:tc>
      </w:tr>
    </w:tbl>
    <w:p w14:paraId="6994D8E3" w14:textId="77777777" w:rsidR="0007186D" w:rsidRDefault="0007186D"/>
    <w:sectPr w:rsidR="0007186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335840">
    <w:abstractNumId w:val="8"/>
  </w:num>
  <w:num w:numId="2" w16cid:durableId="999231091">
    <w:abstractNumId w:val="6"/>
  </w:num>
  <w:num w:numId="3" w16cid:durableId="1190336953">
    <w:abstractNumId w:val="5"/>
  </w:num>
  <w:num w:numId="4" w16cid:durableId="1973629122">
    <w:abstractNumId w:val="4"/>
  </w:num>
  <w:num w:numId="5" w16cid:durableId="1584141397">
    <w:abstractNumId w:val="7"/>
  </w:num>
  <w:num w:numId="6" w16cid:durableId="1112361074">
    <w:abstractNumId w:val="3"/>
  </w:num>
  <w:num w:numId="7" w16cid:durableId="1897665533">
    <w:abstractNumId w:val="2"/>
  </w:num>
  <w:num w:numId="8" w16cid:durableId="1517964283">
    <w:abstractNumId w:val="1"/>
  </w:num>
  <w:num w:numId="9" w16cid:durableId="184847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86D"/>
    <w:rsid w:val="0015074B"/>
    <w:rsid w:val="0029639D"/>
    <w:rsid w:val="00326F90"/>
    <w:rsid w:val="006151BC"/>
    <w:rsid w:val="009416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97651"/>
  <w14:defaultImageDpi w14:val="300"/>
  <w15:docId w15:val="{019B962F-0A36-4019-992D-927D9C9E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Fiedler</cp:lastModifiedBy>
  <cp:revision>2</cp:revision>
  <dcterms:created xsi:type="dcterms:W3CDTF">2013-12-23T23:15:00Z</dcterms:created>
  <dcterms:modified xsi:type="dcterms:W3CDTF">2026-04-29T13:47:00Z</dcterms:modified>
  <cp:category/>
</cp:coreProperties>
</file>