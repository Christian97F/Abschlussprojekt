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54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Besprechungsprotokoll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i/>
                <w:color w:val="D0DCE8"/>
                <w:sz w:val="18"/>
              </w:rPr>
              <w:t>Projekt: ____________  |  Meeting Nr.: ___  |  Datum: __.__.__</w:t>
            </w:r>
          </w:p>
        </w:tc>
      </w:tr>
    </w:tbl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1  Meetingdaten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Projekt</w:t>
            </w:r>
          </w:p>
        </w:tc>
        <w:tc>
          <w:tcPr>
            <w:tcW w:type="dxa" w:w="6236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Datum / Uhrzeit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Ort / Plattform</w:t>
            </w:r>
          </w:p>
        </w:tc>
        <w:tc>
          <w:tcPr>
            <w:tcW w:type="dxa" w:w="6236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Moderator/in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Protokollführer/in</w:t>
            </w:r>
          </w:p>
        </w:tc>
        <w:tc>
          <w:tcPr>
            <w:tcW w:type="dxa" w:w="6236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</w:r>
          </w:p>
        </w:tc>
      </w:tr>
      <w:tr>
        <w:trPr>
          <w:trHeight w:val="425"/>
        </w:trPr>
        <w:tc>
          <w:tcPr>
            <w:tcW w:type="dxa" w:w="2835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Nächstes Meeting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  <w:vAlign w:val="center"/>
          </w:tcPr>
          <w:p>
            <w:r>
              <w:rPr>
                <w:rFonts w:ascii="Calibri" w:hAnsi="Calibri"/>
                <w:color w:val="1A2540"/>
                <w:sz w:val="20"/>
              </w:rPr>
            </w:r>
          </w:p>
        </w:tc>
      </w:tr>
    </w:tbl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2  Teilnehmer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35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Funktion / Rolle</w:t>
            </w:r>
          </w:p>
        </w:tc>
        <w:tc>
          <w:tcPr>
            <w:tcW w:type="dxa" w:w="3135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Anwesend (J/N)</w:t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J</w:t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J</w:t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J</w:t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J</w:t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J</w:t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J</w:t>
            </w:r>
          </w:p>
        </w:tc>
      </w:tr>
    </w:tbl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3  Tagesordnung</w:t>
      </w:r>
    </w:p>
    <w:p>
      <w:pPr>
        <w:pStyle w:val="ListNumber"/>
      </w:pPr>
      <w:r>
        <w:rPr>
          <w:rFonts w:ascii="Calibri" w:hAnsi="Calibri"/>
          <w:sz w:val="20"/>
        </w:rPr>
        <w:t xml:space="preserve">TOP 1:  </w:t>
      </w:r>
    </w:p>
    <w:p>
      <w:pPr>
        <w:pStyle w:val="ListNumber"/>
      </w:pPr>
      <w:r>
        <w:rPr>
          <w:rFonts w:ascii="Calibri" w:hAnsi="Calibri"/>
          <w:sz w:val="20"/>
        </w:rPr>
        <w:t xml:space="preserve">TOP 2:  </w:t>
      </w:r>
    </w:p>
    <w:p>
      <w:pPr>
        <w:pStyle w:val="ListNumber"/>
      </w:pPr>
      <w:r>
        <w:rPr>
          <w:rFonts w:ascii="Calibri" w:hAnsi="Calibri"/>
          <w:sz w:val="20"/>
        </w:rPr>
        <w:t xml:space="preserve">TOP 3:  </w:t>
      </w:r>
    </w:p>
    <w:p>
      <w:pPr>
        <w:pStyle w:val="ListNumber"/>
      </w:pPr>
      <w:r>
        <w:rPr>
          <w:rFonts w:ascii="Calibri" w:hAnsi="Calibri"/>
          <w:sz w:val="20"/>
        </w:rPr>
        <w:t xml:space="preserve">TOP 4:  </w:t>
      </w:r>
    </w:p>
    <w:p>
      <w:pPr>
        <w:pStyle w:val="ListNumber"/>
      </w:pPr>
      <w:r>
        <w:rPr>
          <w:rFonts w:ascii="Calibri" w:hAnsi="Calibri"/>
          <w:sz w:val="20"/>
        </w:rPr>
        <w:t xml:space="preserve">TOP 5:  </w:t>
      </w:r>
    </w:p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4  Besprechungspunkte &amp; Ergebnisse</w:t>
      </w:r>
    </w:p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2"/>
        </w:rPr>
        <w:t>TOP 1:  [Thema eintragen]</w:t>
      </w:r>
    </w:p>
    <w:p>
      <w:pPr>
        <w:spacing w:after="40"/>
      </w:pPr>
      <w:r>
        <w:rPr>
          <w:rFonts w:ascii="Calibri" w:hAnsi="Calibri"/>
          <w:b/>
          <w:color w:val="1E3A5F"/>
          <w:sz w:val="20"/>
        </w:rPr>
        <w:t xml:space="preserve">Zusammenfassung / Ergebnis:  </w:t>
      </w:r>
    </w:p>
    <w:p>
      <w:pPr>
        <w:spacing w:before="0"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>
      <w:pPr>
        <w:spacing w:before="0"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>
      <w:pPr>
        <w:spacing w:before="0"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2"/>
        </w:rPr>
        <w:t>TOP 2:  [Thema eintragen]</w:t>
      </w:r>
    </w:p>
    <w:p>
      <w:pPr>
        <w:spacing w:after="40"/>
      </w:pPr>
      <w:r>
        <w:rPr>
          <w:rFonts w:ascii="Calibri" w:hAnsi="Calibri"/>
          <w:b/>
          <w:color w:val="1E3A5F"/>
          <w:sz w:val="20"/>
        </w:rPr>
        <w:t xml:space="preserve">Zusammenfassung / Ergebnis:  </w:t>
      </w:r>
    </w:p>
    <w:p>
      <w:pPr>
        <w:spacing w:before="0"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>
      <w:pPr>
        <w:spacing w:before="0"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>
      <w:pPr>
        <w:spacing w:before="0"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2"/>
        </w:rPr>
        <w:t>TOP 3:  [Thema eintragen]</w:t>
      </w:r>
    </w:p>
    <w:p>
      <w:pPr>
        <w:spacing w:after="40"/>
      </w:pPr>
      <w:r>
        <w:rPr>
          <w:rFonts w:ascii="Calibri" w:hAnsi="Calibri"/>
          <w:b/>
          <w:color w:val="1E3A5F"/>
          <w:sz w:val="20"/>
        </w:rPr>
        <w:t xml:space="preserve">Zusammenfassung / Ergebnis:  </w:t>
      </w:r>
    </w:p>
    <w:p>
      <w:pPr>
        <w:spacing w:before="0"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>
      <w:pPr>
        <w:spacing w:before="0"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>
      <w:pPr>
        <w:spacing w:before="0"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5  Maßnahmen / To-Dos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Nr.</w:t>
            </w:r>
          </w:p>
        </w:tc>
        <w:tc>
          <w:tcPr>
            <w:tcW w:type="dxa" w:w="2351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Maßnahme</w:t>
            </w:r>
          </w:p>
        </w:tc>
        <w:tc>
          <w:tcPr>
            <w:tcW w:type="dxa" w:w="2351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Verantwortlich</w:t>
            </w:r>
          </w:p>
        </w:tc>
        <w:tc>
          <w:tcPr>
            <w:tcW w:type="dxa" w:w="2351"/>
            <w:vAlign w:val="center"/>
            <w:shd w:val="clear" w:color="auto" w:fill="1A2540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Bis wann</w:t>
            </w:r>
          </w:p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1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2</w:t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3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4</w:t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5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6</w:t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2351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</w:tbl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6  Offene Punkte aus letztem Meeting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1E3A5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Punkt</w:t>
            </w:r>
          </w:p>
        </w:tc>
        <w:tc>
          <w:tcPr>
            <w:tcW w:type="dxa" w:w="3135"/>
            <w:vAlign w:val="center"/>
            <w:shd w:val="clear" w:color="auto" w:fill="1E3A5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vAlign w:val="center"/>
            <w:shd w:val="clear" w:color="auto" w:fill="1E3A5F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Anmerkung</w:t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Offen / Erledigt</w:t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Offen / Erledigt</w:t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  <w:t>Offen / Erledigt</w:t>
            </w:r>
          </w:p>
        </w:tc>
        <w:tc>
          <w:tcPr>
            <w:tcW w:type="dxa" w:w="3135"/>
            <w:vAlign w:val="center"/>
            <w:shd w:val="clear" w:color="auto" w:fill="F0F4F8"/>
            <w:tcBorders>
              <w:top w:val="single" w:sz="4" w:space="0" w:color="D0DCE8"/>
              <w:left w:val="single" w:sz="4" w:space="0" w:color="D0DCE8"/>
              <w:bottom w:val="single" w:sz="4" w:space="0" w:color="D0DCE8"/>
              <w:right w:val="single" w:sz="4" w:space="0" w:color="D0DCE8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A2540"/>
                <w:sz w:val="20"/>
              </w:rPr>
            </w:r>
          </w:p>
        </w:tc>
      </w:tr>
    </w:tbl>
    <w:p/>
    <w:p>
      <w:pPr>
        <w:spacing w:before="240" w:after="80"/>
        <w:pBdr>
          <w:bottom w:val="single" w:sz="6" w:space="1" w:color="1A2540"/>
        </w:pBdr>
      </w:pPr>
      <w:r>
        <w:rPr>
          <w:rFonts w:ascii="Calibri" w:hAnsi="Calibri"/>
          <w:b/>
          <w:color w:val="1A2540"/>
          <w:sz w:val="26"/>
        </w:rPr>
        <w:t>7  Nächste Schritte</w:t>
      </w:r>
    </w:p>
    <w:p>
      <w:pPr>
        <w:spacing w:after="40"/>
      </w:pPr>
      <w:r>
        <w:rPr>
          <w:rFonts w:ascii="Calibri" w:hAnsi="Calibri"/>
          <w:b/>
          <w:color w:val="1E3A5F"/>
          <w:sz w:val="20"/>
        </w:rPr>
        <w:t xml:space="preserve">Nächste Schritte / Agenda nächstes Meeting:  </w:t>
      </w:r>
    </w:p>
    <w:p>
      <w:pPr>
        <w:spacing w:before="0"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>
      <w:pPr>
        <w:spacing w:before="0"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p>
      <w:pPr>
        <w:spacing w:before="0" w:after="40"/>
      </w:pPr>
      <w:r>
        <w:rPr>
          <w:color w:val="D0DCE8"/>
          <w:sz w:val="20"/>
        </w:rPr>
        <w:t>__________________________________________________________________________________________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